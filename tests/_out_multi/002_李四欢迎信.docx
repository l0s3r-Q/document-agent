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6"/>
        </w:rPr>
        <w:t>李四欢迎信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李四您好，欢迎加入某某公司。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