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/>
        <w:jc w:val="center"/>
      </w:pPr>
      <w:r>
        <w:rPr>
          <w:rFonts w:ascii="黑体" w:hAnsi="黑体" w:eastAsia="黑体"/>
          <w:b/>
          <w:sz w:val="32"/>
        </w:rPr>
        <w:t>张三入职名单</w:t>
      </w:r>
    </w:p>
    <w:p>
      <w:pPr>
        <w:spacing w:lineRule="auto" w:line="360"/>
        <w:ind w:firstLine="480"/>
        <w:jc w:val="both"/>
      </w:pPr>
      <w:r>
        <w:rPr>
          <w:rFonts w:ascii="宋体" w:hAnsi="宋体" w:eastAsia="宋体"/>
          <w:b w:val="0"/>
          <w:sz w:val="24"/>
        </w:rPr>
        <w:t>张三，部门，工号001。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