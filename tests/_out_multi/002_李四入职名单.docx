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2"/>
        </w:rPr>
        <w:t>李四入职名单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李四，部门，工号002。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