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6"/>
        </w:rPr>
        <w:t>PDF提取测试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这是用于验证PDF文本提取功能的第一段正文，包含消防安全、电气安全等关键词。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第二段：各部门应按照检查要求逐项落实，确保隐患整改到位。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